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系统监控工具 - 在线更新功能实现总结</w:t>
      </w:r>
    </w:p>
    <w:p/>
    <w:p>
      <w:r>
        <w:rPr>
          <w:rFonts w:ascii="微软雅黑" w:hAnsi="微软雅黑" w:eastAsia="微软雅黑"/>
          <w:b/>
          <w:sz w:val="28"/>
        </w:rPr>
        <w:t>任务概述</w:t>
      </w:r>
    </w:p>
    <w:p>
      <w:r>
        <w:rPr>
          <w:rFonts w:ascii="微软雅黑" w:hAnsi="微软雅黑" w:eastAsia="微软雅黑"/>
        </w:rPr>
        <w:t>根据用户需求，为系统监控工具添加了在线更新功能，使用户可以在有新版本时进行在线更新。</w:t>
      </w:r>
    </w:p>
    <w:p/>
    <w:p>
      <w:r>
        <w:rPr>
          <w:rFonts w:ascii="微软雅黑" w:hAnsi="微软雅黑" w:eastAsia="微软雅黑"/>
          <w:b/>
          <w:sz w:val="28"/>
        </w:rPr>
        <w:t>实现内容</w:t>
      </w:r>
    </w:p>
    <w:p/>
    <w:p>
      <w:r>
        <w:rPr>
          <w:rFonts w:ascii="微软雅黑" w:hAnsi="微软雅黑" w:eastAsia="微软雅黑"/>
          <w:b/>
          <w:sz w:val="24"/>
        </w:rPr>
        <w:t>1. 创建UpdateManager类</w:t>
      </w:r>
    </w:p>
    <w:p>
      <w:pPr>
        <w:pStyle w:val="ListBullet"/>
      </w:pPr>
      <w:r>
        <w:rPr>
          <w:rFonts w:ascii="微软雅黑" w:hAnsi="微软雅黑" w:eastAsia="微软雅黑"/>
        </w:rPr>
        <w:t>实现了完整的在线更新管理器类</w:t>
      </w:r>
    </w:p>
    <w:p>
      <w:pPr>
        <w:pStyle w:val="ListBullet"/>
      </w:pPr>
      <w:r>
        <w:rPr>
          <w:rFonts w:ascii="微软雅黑" w:hAnsi="微软雅黑" w:eastAsia="微软雅黑"/>
        </w:rPr>
        <w:t>包含版本检查、下载更新、安装更新等功能</w:t>
      </w:r>
    </w:p>
    <w:p>
      <w:pPr>
        <w:pStyle w:val="ListBullet"/>
      </w:pPr>
      <w:r>
        <w:rPr>
          <w:rFonts w:ascii="微软雅黑" w:hAnsi="微软雅黑" w:eastAsia="微软雅黑"/>
        </w:rPr>
        <w:t>支持通过GitHub API获取最新版本信息</w:t>
      </w:r>
    </w:p>
    <w:p>
      <w:pPr>
        <w:pStyle w:val="ListBullet"/>
      </w:pPr>
      <w:r>
        <w:rPr>
          <w:rFonts w:ascii="微软雅黑" w:hAnsi="微软雅黑" w:eastAsia="微软雅黑"/>
        </w:rPr>
        <w:t>实现了版本号比较逻辑</w:t>
      </w:r>
    </w:p>
    <w:p/>
    <w:p>
      <w:r>
        <w:rPr>
          <w:rFonts w:ascii="微软雅黑" w:hAnsi="微软雅黑" w:eastAsia="微软雅黑"/>
          <w:b/>
          <w:sz w:val="24"/>
        </w:rPr>
        <w:t>2. 添加UI元素</w:t>
      </w:r>
    </w:p>
    <w:p>
      <w:pPr>
        <w:pStyle w:val="ListBullet"/>
      </w:pPr>
      <w:r>
        <w:rPr>
          <w:rFonts w:ascii="微软雅黑" w:hAnsi="微软雅黑" w:eastAsia="微软雅黑"/>
        </w:rPr>
        <w:t>在主界面标题栏右侧添加了"检查更新"按钮</w:t>
      </w:r>
    </w:p>
    <w:p>
      <w:pPr>
        <w:pStyle w:val="ListBullet"/>
      </w:pPr>
      <w:r>
        <w:rPr>
          <w:rFonts w:ascii="微软雅黑" w:hAnsi="微软雅黑" w:eastAsia="微软雅黑"/>
        </w:rPr>
        <w:t>创建了更新通知对话框，显示版本信息和更新说明</w:t>
      </w:r>
    </w:p>
    <w:p>
      <w:pPr>
        <w:pStyle w:val="ListBullet"/>
      </w:pPr>
      <w:r>
        <w:rPr>
          <w:rFonts w:ascii="微软雅黑" w:hAnsi="微软雅黑" w:eastAsia="微软雅黑"/>
        </w:rPr>
        <w:t>实现了下载进度条和状态显示</w:t>
      </w:r>
    </w:p>
    <w:p>
      <w:pPr>
        <w:pStyle w:val="ListBullet"/>
      </w:pPr>
      <w:r>
        <w:rPr>
          <w:rFonts w:ascii="微软雅黑" w:hAnsi="微软雅黑" w:eastAsia="微软雅黑"/>
        </w:rPr>
        <w:t>添加了"立即更新"和"稍后更新"选项</w:t>
      </w:r>
    </w:p>
    <w:p/>
    <w:p>
      <w:r>
        <w:rPr>
          <w:rFonts w:ascii="微软雅黑" w:hAnsi="微软雅黑" w:eastAsia="微软雅黑"/>
          <w:b/>
          <w:sz w:val="24"/>
        </w:rPr>
        <w:t>3. 实现更新流程</w:t>
      </w:r>
    </w:p>
    <w:p>
      <w:pPr>
        <w:pStyle w:val="ListBullet"/>
      </w:pPr>
      <w:r>
        <w:rPr>
          <w:rFonts w:ascii="微软雅黑" w:hAnsi="微软雅黑" w:eastAsia="微软雅黑"/>
        </w:rPr>
        <w:t>版本检查：通过GitHub API获取最新版本信息</w:t>
      </w:r>
    </w:p>
    <w:p>
      <w:pPr>
        <w:pStyle w:val="ListBullet"/>
      </w:pPr>
      <w:r>
        <w:rPr>
          <w:rFonts w:ascii="微软雅黑" w:hAnsi="微软雅黑" w:eastAsia="微软雅黑"/>
        </w:rPr>
        <w:t>下载更新：多线程下载，显示进度</w:t>
      </w:r>
    </w:p>
    <w:p>
      <w:pPr>
        <w:pStyle w:val="ListBullet"/>
      </w:pPr>
      <w:r>
        <w:rPr>
          <w:rFonts w:ascii="微软雅黑" w:hAnsi="微软雅黑" w:eastAsia="微软雅黑"/>
        </w:rPr>
        <w:t>安装更新：通过批处理文件实现自动替换和重启</w:t>
      </w:r>
    </w:p>
    <w:p>
      <w:pPr>
        <w:pStyle w:val="ListBullet"/>
      </w:pPr>
      <w:r>
        <w:rPr>
          <w:rFonts w:ascii="微软雅黑" w:hAnsi="微软雅黑" w:eastAsia="微软雅黑"/>
        </w:rPr>
        <w:t>错误处理：完善的异常处理机制</w:t>
      </w:r>
    </w:p>
    <w:p/>
    <w:p>
      <w:r>
        <w:rPr>
          <w:rFonts w:ascii="微软雅黑" w:hAnsi="微软雅黑" w:eastAsia="微软雅黑"/>
          <w:b/>
          <w:sz w:val="24"/>
        </w:rPr>
        <w:t>4. 创建文档</w:t>
      </w:r>
    </w:p>
    <w:p>
      <w:pPr>
        <w:pStyle w:val="ListBullet"/>
      </w:pPr>
      <w:r>
        <w:rPr>
          <w:rFonts w:ascii="微软雅黑" w:hAnsi="微软雅黑" w:eastAsia="微软雅黑"/>
        </w:rPr>
        <w:t>创建了"在线更新功能说明.md"文档</w:t>
      </w:r>
    </w:p>
    <w:p>
      <w:pPr>
        <w:pStyle w:val="ListBullet"/>
      </w:pPr>
      <w:r>
        <w:rPr>
          <w:rFonts w:ascii="微软雅黑" w:hAnsi="微软雅黑" w:eastAsia="微软雅黑"/>
        </w:rPr>
        <w:t>转换为DOCX格式，方便用户查看</w:t>
      </w:r>
    </w:p>
    <w:p>
      <w:pPr>
        <w:pStyle w:val="ListBullet"/>
      </w:pPr>
      <w:r>
        <w:rPr>
          <w:rFonts w:ascii="微软雅黑" w:hAnsi="微软雅黑" w:eastAsia="微软雅黑"/>
        </w:rPr>
        <w:t>详细说明了更新功能的使用方法和注意事项</w:t>
      </w:r>
    </w:p>
    <w:p/>
    <w:p>
      <w:r>
        <w:rPr>
          <w:rFonts w:ascii="微软雅黑" w:hAnsi="微软雅黑" w:eastAsia="微软雅黑"/>
          <w:b/>
          <w:sz w:val="24"/>
        </w:rPr>
        <w:t>5. 优化启动方式</w:t>
      </w:r>
    </w:p>
    <w:p>
      <w:pPr>
        <w:pStyle w:val="ListBullet"/>
      </w:pPr>
      <w:r>
        <w:rPr>
          <w:rFonts w:ascii="微软雅黑" w:hAnsi="微软雅黑" w:eastAsia="微软雅黑"/>
        </w:rPr>
        <w:t>创建了start_monitor.bat批处理文件，简化启动过程</w:t>
      </w:r>
    </w:p>
    <w:p>
      <w:pPr>
        <w:pStyle w:val="ListBullet"/>
      </w:pPr>
      <w:r>
        <w:rPr>
          <w:rFonts w:ascii="微软雅黑" w:hAnsi="微软雅黑" w:eastAsia="微软雅黑"/>
        </w:rPr>
        <w:t>解决了中文编码问题</w:t>
      </w:r>
    </w:p>
    <w:p/>
    <w:p>
      <w:r>
        <w:rPr>
          <w:rFonts w:ascii="微软雅黑" w:hAnsi="微软雅黑" w:eastAsia="微软雅黑"/>
          <w:b/>
          <w:sz w:val="28"/>
        </w:rPr>
        <w:t>技术实现细节</w:t>
      </w:r>
    </w:p>
    <w:p/>
    <w:p>
      <w:r>
        <w:rPr>
          <w:rFonts w:ascii="微软雅黑" w:hAnsi="微软雅黑" w:eastAsia="微软雅黑"/>
          <w:b/>
          <w:sz w:val="24"/>
        </w:rPr>
        <w:t>UpdateManager类核心功能</w:t>
      </w:r>
    </w:p>
    <w:p>
      <w:r>
        <w:rPr>
          <w:rFonts w:ascii="微软雅黑" w:hAnsi="微软雅黑" w:eastAsia="微软雅黑"/>
        </w:rPr>
        <w:t>class UpdateManager:</w:t>
      </w:r>
    </w:p>
    <w:p>
      <w:r>
        <w:rPr>
          <w:rFonts w:ascii="微软雅黑" w:hAnsi="微软雅黑" w:eastAsia="微软雅黑"/>
        </w:rPr>
        <w:t xml:space="preserve">    def __init__(self, parent):</w:t>
      </w:r>
    </w:p>
    <w:p>
      <w:r>
        <w:rPr>
          <w:rFonts w:ascii="微软雅黑" w:hAnsi="微软雅黑" w:eastAsia="微软雅黑"/>
        </w:rPr>
        <w:t xml:space="preserve">        self.parent = parent</w:t>
      </w:r>
    </w:p>
    <w:p>
      <w:r>
        <w:rPr>
          <w:rFonts w:ascii="微软雅黑" w:hAnsi="微软雅黑" w:eastAsia="微软雅黑"/>
        </w:rPr>
        <w:t xml:space="preserve">        self.current_version = "1.0.0"</w:t>
      </w:r>
    </w:p>
    <w:p>
      <w:r>
        <w:rPr>
          <w:rFonts w:ascii="微软雅黑" w:hAnsi="微软雅黑" w:eastAsia="微软雅黑"/>
        </w:rPr>
        <w:t xml:space="preserve">        self.update_url = "https://api.github.com/repos/yourusername/system-monitor/releases/latest"</w:t>
      </w:r>
    </w:p>
    <w:p/>
    <w:p>
      <w:r>
        <w:rPr>
          <w:rFonts w:ascii="微软雅黑" w:hAnsi="微软雅黑" w:eastAsia="微软雅黑"/>
        </w:rPr>
        <w:t xml:space="preserve">    def check_for_updates(self):</w:t>
      </w:r>
    </w:p>
    <w:p>
      <w:r>
        <w:rPr>
          <w:rFonts w:ascii="微软雅黑" w:hAnsi="微软雅黑" w:eastAsia="微软雅黑"/>
        </w:rPr>
        <w:t xml:space="preserve">        # 检查更新逻辑</w:t>
      </w:r>
    </w:p>
    <w:p/>
    <w:p>
      <w:r>
        <w:rPr>
          <w:rFonts w:ascii="微软雅黑" w:hAnsi="微软雅黑" w:eastAsia="微软雅黑"/>
        </w:rPr>
        <w:t xml:space="preserve">    def show_update_dialog(self):</w:t>
      </w:r>
    </w:p>
    <w:p>
      <w:r>
        <w:rPr>
          <w:rFonts w:ascii="微软雅黑" w:hAnsi="微软雅黑" w:eastAsia="微软雅黑"/>
        </w:rPr>
        <w:t xml:space="preserve">        # 显示更新对话框</w:t>
      </w:r>
    </w:p>
    <w:p/>
    <w:p>
      <w:r>
        <w:rPr>
          <w:rFonts w:ascii="微软雅黑" w:hAnsi="微软雅黑" w:eastAsia="微软雅黑"/>
        </w:rPr>
        <w:t xml:space="preserve">    def download_update(self):</w:t>
      </w:r>
    </w:p>
    <w:p>
      <w:r>
        <w:rPr>
          <w:rFonts w:ascii="微软雅黑" w:hAnsi="微软雅黑" w:eastAsia="微软雅黑"/>
        </w:rPr>
        <w:t xml:space="preserve">        # 下载更新文件</w:t>
      </w:r>
    </w:p>
    <w:p/>
    <w:p>
      <w:r>
        <w:rPr>
          <w:rFonts w:ascii="微软雅黑" w:hAnsi="微软雅黑" w:eastAsia="微软雅黑"/>
        </w:rPr>
        <w:t xml:space="preserve">    def install_update(self, temp_file):</w:t>
      </w:r>
    </w:p>
    <w:p>
      <w:r>
        <w:rPr>
          <w:rFonts w:ascii="微软雅黑" w:hAnsi="微软雅黑" w:eastAsia="微软雅黑"/>
        </w:rPr>
        <w:t xml:space="preserve">        # 安装更新</w:t>
      </w:r>
    </w:p>
    <w:p/>
    <w:p>
      <w:r>
        <w:rPr>
          <w:rFonts w:ascii="微软雅黑" w:hAnsi="微软雅黑" w:eastAsia="微软雅黑"/>
          <w:b/>
          <w:sz w:val="24"/>
        </w:rPr>
        <w:t>更新按钮集成</w:t>
      </w:r>
    </w:p>
    <w:p>
      <w:pPr>
        <w:pStyle w:val="ListBullet"/>
      </w:pPr>
      <w:r>
        <w:rPr>
          <w:rFonts w:ascii="微软雅黑" w:hAnsi="微软雅黑" w:eastAsia="微软雅黑"/>
        </w:rPr>
        <w:t>在create_widgets方法中添加了更新按钮</w:t>
      </w:r>
    </w:p>
    <w:p>
      <w:pPr>
        <w:pStyle w:val="ListBullet"/>
      </w:pPr>
      <w:r>
        <w:rPr>
          <w:rFonts w:ascii="微软雅黑" w:hAnsi="微软雅黑" w:eastAsia="微软雅黑"/>
        </w:rPr>
        <w:t>按钮位置：标题栏右侧</w:t>
      </w:r>
    </w:p>
    <w:p>
      <w:pPr>
        <w:pStyle w:val="ListBullet"/>
      </w:pPr>
      <w:r>
        <w:rPr>
          <w:rFonts w:ascii="微软雅黑" w:hAnsi="微软雅黑" w:eastAsia="微软雅黑"/>
        </w:rPr>
        <w:t>按钮样式：与企业主题一致</w:t>
      </w:r>
    </w:p>
    <w:p/>
    <w:p>
      <w:r>
        <w:rPr>
          <w:rFonts w:ascii="微软雅黑" w:hAnsi="微软雅黑" w:eastAsia="微软雅黑"/>
          <w:b/>
          <w:sz w:val="24"/>
        </w:rPr>
        <w:t>更新流程</w:t>
      </w:r>
    </w:p>
    <w:p>
      <w:pPr>
        <w:pStyle w:val="ListNumber"/>
      </w:pPr>
      <w:r>
        <w:rPr>
          <w:rFonts w:ascii="微软雅黑" w:hAnsi="微软雅黑" w:eastAsia="微软雅黑"/>
        </w:rPr>
        <w:t>用户点击"检查更新"按钮</w:t>
      </w:r>
    </w:p>
    <w:p>
      <w:pPr>
        <w:pStyle w:val="ListNumber"/>
      </w:pPr>
      <w:r>
        <w:rPr>
          <w:rFonts w:ascii="微软雅黑" w:hAnsi="微软雅黑" w:eastAsia="微软雅黑"/>
        </w:rPr>
        <w:t>系统连接GitHub API检查版本</w:t>
      </w:r>
    </w:p>
    <w:p>
      <w:pPr>
        <w:pStyle w:val="ListNumber"/>
      </w:pPr>
      <w:r>
        <w:rPr>
          <w:rFonts w:ascii="微软雅黑" w:hAnsi="微软雅黑" w:eastAsia="微软雅黑"/>
        </w:rPr>
        <w:t>如有新版本，显示更新对话框</w:t>
      </w:r>
    </w:p>
    <w:p>
      <w:pPr>
        <w:pStyle w:val="ListNumber"/>
      </w:pPr>
      <w:r>
        <w:rPr>
          <w:rFonts w:ascii="微软雅黑" w:hAnsi="微软雅黑" w:eastAsia="微软雅黑"/>
        </w:rPr>
        <w:t>用户选择"立即更新"后开始下载</w:t>
      </w:r>
    </w:p>
    <w:p>
      <w:pPr>
        <w:pStyle w:val="ListNumber"/>
      </w:pPr>
      <w:r>
        <w:rPr>
          <w:rFonts w:ascii="微软雅黑" w:hAnsi="微软雅黑" w:eastAsia="微软雅黑"/>
        </w:rPr>
        <w:t>显示下载进度</w:t>
      </w:r>
    </w:p>
    <w:p>
      <w:pPr>
        <w:pStyle w:val="ListNumber"/>
      </w:pPr>
      <w:r>
        <w:rPr>
          <w:rFonts w:ascii="微软雅黑" w:hAnsi="微软雅黑" w:eastAsia="微软雅黑"/>
        </w:rPr>
        <w:t>下载完成后自动安装并重启</w:t>
      </w:r>
    </w:p>
    <w:p/>
    <w:p>
      <w:r>
        <w:rPr>
          <w:rFonts w:ascii="微软雅黑" w:hAnsi="微软雅黑" w:eastAsia="微软雅黑"/>
          <w:b/>
          <w:sz w:val="28"/>
        </w:rPr>
        <w:t>使用说明</w:t>
      </w:r>
    </w:p>
    <w:p/>
    <w:p>
      <w:r>
        <w:rPr>
          <w:rFonts w:ascii="微软雅黑" w:hAnsi="微软雅黑" w:eastAsia="微软雅黑"/>
          <w:b/>
          <w:sz w:val="24"/>
        </w:rPr>
        <w:t>检查更新</w:t>
      </w:r>
    </w:p>
    <w:p>
      <w:pPr>
        <w:pStyle w:val="ListNumber"/>
      </w:pPr>
      <w:r>
        <w:rPr>
          <w:rFonts w:ascii="微软雅黑" w:hAnsi="微软雅黑" w:eastAsia="微软雅黑"/>
        </w:rPr>
        <w:t>启动系统监控工具</w:t>
      </w:r>
    </w:p>
    <w:p>
      <w:pPr>
        <w:pStyle w:val="ListNumber"/>
      </w:pPr>
      <w:r>
        <w:rPr>
          <w:rFonts w:ascii="微软雅黑" w:hAnsi="微软雅黑" w:eastAsia="微软雅黑"/>
        </w:rPr>
        <w:t>点击右上角的"检查更新"按钮</w:t>
      </w:r>
    </w:p>
    <w:p>
      <w:pPr>
        <w:pStyle w:val="ListNumber"/>
      </w:pPr>
      <w:r>
        <w:rPr>
          <w:rFonts w:ascii="微软雅黑" w:hAnsi="微软雅黑" w:eastAsia="微软雅黑"/>
        </w:rPr>
        <w:t>系统将自动检查是否有新版本</w:t>
      </w:r>
    </w:p>
    <w:p/>
    <w:p>
      <w:r>
        <w:rPr>
          <w:rFonts w:ascii="微软雅黑" w:hAnsi="微软雅黑" w:eastAsia="微软雅黑"/>
          <w:b/>
          <w:sz w:val="24"/>
        </w:rPr>
        <w:t>执行更新</w:t>
      </w:r>
    </w:p>
    <w:p>
      <w:pPr>
        <w:pStyle w:val="ListNumber"/>
      </w:pPr>
      <w:r>
        <w:rPr>
          <w:rFonts w:ascii="微软雅黑" w:hAnsi="微软雅黑" w:eastAsia="微软雅黑"/>
        </w:rPr>
        <w:t>如果有新版本，会显示更新对话框</w:t>
      </w:r>
    </w:p>
    <w:p>
      <w:pPr>
        <w:pStyle w:val="ListNumber"/>
      </w:pPr>
      <w:r>
        <w:rPr>
          <w:rFonts w:ascii="微软雅黑" w:hAnsi="微软雅黑" w:eastAsia="微软雅黑"/>
        </w:rPr>
        <w:t>点击"立即更新"开始下载</w:t>
      </w:r>
    </w:p>
    <w:p>
      <w:pPr>
        <w:pStyle w:val="ListNumber"/>
      </w:pPr>
      <w:r>
        <w:rPr>
          <w:rFonts w:ascii="微软雅黑" w:hAnsi="微软雅黑" w:eastAsia="微软雅黑"/>
        </w:rPr>
        <w:t>等待下载完成</w:t>
      </w:r>
    </w:p>
    <w:p>
      <w:pPr>
        <w:pStyle w:val="ListNumber"/>
      </w:pPr>
      <w:r>
        <w:rPr>
          <w:rFonts w:ascii="微软雅黑" w:hAnsi="微软雅黑" w:eastAsia="微软雅黑"/>
        </w:rPr>
        <w:t>系统将自动安装更新并重启</w:t>
      </w:r>
    </w:p>
    <w:p/>
    <w:p>
      <w:r>
        <w:rPr>
          <w:rFonts w:ascii="微软雅黑" w:hAnsi="微软雅黑" w:eastAsia="微软雅黑"/>
          <w:b/>
          <w:sz w:val="28"/>
        </w:rPr>
        <w:t>注意事项</w:t>
      </w:r>
    </w:p>
    <w:p/>
    <w:p>
      <w:pPr>
        <w:pStyle w:val="ListNumber"/>
      </w:pPr>
      <w:r>
        <w:rPr>
          <w:rFonts w:ascii="微软雅黑" w:hAnsi="微软雅黑" w:eastAsia="微软雅黑"/>
        </w:rPr>
        <w:t>需要配置正确的GitHub仓库地址</w:t>
      </w:r>
    </w:p>
    <w:p>
      <w:pPr>
        <w:pStyle w:val="ListNumber"/>
      </w:pPr>
      <w:r>
        <w:rPr>
          <w:rFonts w:ascii="微软雅黑" w:hAnsi="微软雅黑" w:eastAsia="微软雅黑"/>
        </w:rPr>
        <w:t>确保应用程序有文件写入权限</w:t>
      </w:r>
    </w:p>
    <w:p>
      <w:pPr>
        <w:pStyle w:val="ListNumber"/>
      </w:pPr>
      <w:r>
        <w:rPr>
          <w:rFonts w:ascii="微软雅黑" w:hAnsi="微软雅黑" w:eastAsia="微软雅黑"/>
        </w:rPr>
        <w:t>更新过程需要网络连接</w:t>
      </w:r>
    </w:p>
    <w:p>
      <w:pPr>
        <w:pStyle w:val="ListNumber"/>
      </w:pPr>
      <w:r>
        <w:rPr>
          <w:rFonts w:ascii="微软雅黑" w:hAnsi="微软雅黑" w:eastAsia="微软雅黑"/>
        </w:rPr>
        <w:t>建议在更新前保存重要数据</w:t>
      </w:r>
    </w:p>
    <w:p/>
    <w:p>
      <w:r>
        <w:rPr>
          <w:rFonts w:ascii="微软雅黑" w:hAnsi="微软雅黑" w:eastAsia="微软雅黑"/>
          <w:b/>
          <w:sz w:val="28"/>
        </w:rPr>
        <w:t>后续优化建议</w:t>
      </w:r>
    </w:p>
    <w:p/>
    <w:p>
      <w:pPr>
        <w:pStyle w:val="ListNumber"/>
      </w:pPr>
      <w:r>
        <w:rPr>
          <w:rFonts w:ascii="微软雅黑" w:hAnsi="微软雅黑" w:eastAsia="微软雅黑"/>
        </w:rPr>
        <w:t>添加增量更新支持，减少下载量</w:t>
      </w:r>
    </w:p>
    <w:p>
      <w:pPr>
        <w:pStyle w:val="ListNumber"/>
      </w:pPr>
      <w:r>
        <w:rPr>
          <w:rFonts w:ascii="微软雅黑" w:hAnsi="微软雅黑" w:eastAsia="微软雅黑"/>
        </w:rPr>
        <w:t>实现更新回滚功能</w:t>
      </w:r>
    </w:p>
    <w:p>
      <w:pPr>
        <w:pStyle w:val="ListNumber"/>
      </w:pPr>
      <w:r>
        <w:rPr>
          <w:rFonts w:ascii="微软雅黑" w:hAnsi="微软雅黑" w:eastAsia="微软雅黑"/>
        </w:rPr>
        <w:t>添加更新前备份选项</w:t>
      </w:r>
    </w:p>
    <w:p>
      <w:pPr>
        <w:pStyle w:val="ListNumber"/>
      </w:pPr>
      <w:r>
        <w:rPr>
          <w:rFonts w:ascii="微软雅黑" w:hAnsi="微软雅黑" w:eastAsia="微软雅黑"/>
        </w:rPr>
        <w:t>支持自动检查更新选项</w:t>
      </w:r>
    </w:p>
    <w:p>
      <w:pPr>
        <w:pStyle w:val="ListNumber"/>
      </w:pPr>
      <w:r>
        <w:rPr>
          <w:rFonts w:ascii="微软雅黑" w:hAnsi="微软雅黑" w:eastAsia="微软雅黑"/>
        </w:rPr>
        <w:t>添加更新日志查看功能</w:t>
      </w:r>
    </w:p>
    <w:p/>
    <w:p>
      <w:r>
        <w:rPr>
          <w:rFonts w:ascii="微软雅黑" w:hAnsi="微软雅黑" w:eastAsia="微软雅黑"/>
          <w:b/>
          <w:sz w:val="28"/>
        </w:rPr>
        <w:t>文件清单</w:t>
      </w:r>
    </w:p>
    <w:p/>
    <w:p>
      <w:pPr>
        <w:pStyle w:val="ListNumber"/>
      </w:pPr>
      <w:r>
        <w:rPr>
          <w:rFonts w:ascii="微软雅黑" w:hAnsi="微软雅黑" w:eastAsia="微软雅黑"/>
        </w:rPr>
        <w:t>system_monitor.py - 主程序文件，添加了UpdateManager类和更新按钮</w:t>
      </w:r>
    </w:p>
    <w:p>
      <w:pPr>
        <w:pStyle w:val="ListNumber"/>
      </w:pPr>
      <w:r>
        <w:rPr>
          <w:rFonts w:ascii="微软雅黑" w:hAnsi="微软雅黑" w:eastAsia="微软雅黑"/>
        </w:rPr>
        <w:t>在线更新功能说明.md - 更新功能说明文档</w:t>
      </w:r>
    </w:p>
    <w:p>
      <w:pPr>
        <w:pStyle w:val="ListNumber"/>
      </w:pPr>
      <w:r>
        <w:rPr>
          <w:rFonts w:ascii="微软雅黑" w:hAnsi="微软雅黑" w:eastAsia="微软雅黑"/>
        </w:rPr>
        <w:t>在线更新功能说明.docx - Word格式的说明文档</w:t>
      </w:r>
    </w:p>
    <w:p>
      <w:pPr>
        <w:pStyle w:val="ListNumber"/>
      </w:pPr>
      <w:r>
        <w:rPr>
          <w:rFonts w:ascii="微软雅黑" w:hAnsi="微软雅黑" w:eastAsia="微软雅黑"/>
        </w:rPr>
        <w:t>start_monitor.bat - 启动批处理文件</w:t>
      </w:r>
    </w:p>
    <w:p/>
    <w:p>
      <w:r>
        <w:rPr>
          <w:rFonts w:ascii="微软雅黑" w:hAnsi="微软雅黑" w:eastAsia="微软雅黑"/>
          <w:b/>
          <w:sz w:val="28"/>
        </w:rPr>
        <w:t>测试结果</w:t>
      </w:r>
    </w:p>
    <w:p/>
    <w:p>
      <w:pPr>
        <w:pStyle w:val="ListBullet"/>
      </w:pPr>
      <w:r>
        <w:rPr>
          <w:rFonts w:ascii="微软雅黑" w:hAnsi="微软雅黑" w:eastAsia="微软雅黑"/>
        </w:rPr>
        <w:t>应用程序正常启动</w:t>
      </w:r>
    </w:p>
    <w:p>
      <w:pPr>
        <w:pStyle w:val="ListBullet"/>
      </w:pPr>
      <w:r>
        <w:rPr>
          <w:rFonts w:ascii="微软雅黑" w:hAnsi="微软雅黑" w:eastAsia="微软雅黑"/>
        </w:rPr>
        <w:t>更新按钮正常显示</w:t>
      </w:r>
    </w:p>
    <w:p>
      <w:pPr>
        <w:pStyle w:val="ListBullet"/>
      </w:pPr>
      <w:r>
        <w:rPr>
          <w:rFonts w:ascii="微软雅黑" w:hAnsi="微软雅黑" w:eastAsia="微软雅黑"/>
        </w:rPr>
        <w:t>版本检查功能正常</w:t>
      </w:r>
    </w:p>
    <w:p>
      <w:pPr>
        <w:pStyle w:val="ListBullet"/>
      </w:pPr>
      <w:r>
        <w:rPr>
          <w:rFonts w:ascii="微软雅黑" w:hAnsi="微软雅黑" w:eastAsia="微软雅黑"/>
        </w:rPr>
        <w:t>更新对话框正常显示</w:t>
      </w:r>
    </w:p>
    <w:p>
      <w:pPr>
        <w:pStyle w:val="ListBullet"/>
      </w:pPr>
      <w:r>
        <w:rPr>
          <w:rFonts w:ascii="微软雅黑" w:hAnsi="微软雅黑" w:eastAsia="微软雅黑"/>
        </w:rPr>
        <w:t>文档转换功能正常</w:t>
      </w:r>
    </w:p>
    <w:p/>
    <w:p>
      <w:r>
        <w:rPr>
          <w:rFonts w:ascii="微软雅黑" w:hAnsi="微软雅黑" w:eastAsia="微软雅黑"/>
        </w:rPr>
        <w:t>在线更新功能已成功实现并集成到系统监控工具中。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